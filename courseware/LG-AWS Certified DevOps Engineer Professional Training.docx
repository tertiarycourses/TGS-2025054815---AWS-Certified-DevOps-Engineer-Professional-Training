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after="680"/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spacing w:after="320"/>
        <w:jc w:val="center"/>
      </w:pPr>
      <w:r>
        <w:rPr>
          <w:rFonts w:ascii="Arial" w:hAnsi="Arial"/>
          <w:b/>
          <w:color w:val="1F6FEB"/>
          <w:sz w:val="52"/>
        </w:rPr>
        <w:t>LEARNER GUIDE</w:t>
      </w:r>
    </w:p>
    <w:p>
      <w:pPr>
        <w:spacing w:after="160"/>
        <w:jc w:val="center"/>
      </w:pPr>
      <w:r>
        <w:rPr>
          <w:rFonts w:ascii="Arial" w:hAnsi="Arial"/>
          <w:b w:val="0"/>
          <w:color w:val="4B5563"/>
          <w:sz w:val="24"/>
        </w:rPr>
        <w:t>For</w:t>
      </w:r>
    </w:p>
    <w:p>
      <w:pPr>
        <w:spacing w:after="240"/>
        <w:jc w:val="center"/>
      </w:pPr>
      <w:r>
        <w:rPr>
          <w:rFonts w:ascii="Arial" w:hAnsi="Arial"/>
          <w:b/>
          <w:color w:val="111827"/>
          <w:sz w:val="40"/>
        </w:rPr>
        <w:t>AWS Certified DevOps Engineer Professional Training</w:t>
      </w:r>
    </w:p>
    <w:p>
      <w:pPr>
        <w:spacing w:after="560"/>
        <w:jc w:val="center"/>
      </w:pPr>
      <w:r>
        <w:rPr>
          <w:rFonts w:ascii="Arial" w:hAnsi="Arial"/>
          <w:b w:val="0"/>
          <w:color w:val="10B981"/>
          <w:sz w:val="24"/>
        </w:rPr>
        <w:t>TGS Ref No: TGS-2025054815</w:t>
      </w:r>
    </w:p>
    <w:p>
      <w:pPr>
        <w:spacing w:after="120"/>
        <w:jc w:val="center"/>
      </w:pPr>
      <w:r>
        <w:rPr>
          <w:rFonts w:ascii="Arial" w:hAnsi="Arial"/>
          <w:b w:val="0"/>
          <w:color w:val="4B5563"/>
          <w:sz w:val="24"/>
        </w:rPr>
        <w:t>Conducted by</w:t>
      </w:r>
    </w:p>
    <w:p>
      <w:pPr>
        <w:spacing w:after="6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after="480"/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color w:val="111827"/>
          <w:sz w:val="24"/>
        </w:rPr>
        <w:t>Version 1.0</w:t>
      </w:r>
    </w:p>
    <w:p>
      <w:r>
        <w:br w:type="page"/>
      </w:r>
    </w:p>
    <w:p>
      <w:pPr>
        <w:pStyle w:val="Title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6FEB"/>
          </w:tcPr>
          <w:p>
            <w:r>
              <w:rPr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520"/>
            <w:shd w:fill="1F6FEB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520"/>
          </w:tcPr>
          <w:p>
            <w:r>
              <w:t>1.0</w:t>
            </w:r>
          </w:p>
        </w:tc>
        <w:tc>
          <w:tcPr>
            <w:tcW w:type="dxa" w:w="2520"/>
          </w:tcPr>
          <w:p>
            <w:r>
              <w:t>10 Jul 2026</w:t>
            </w:r>
          </w:p>
        </w:tc>
        <w:tc>
          <w:tcPr>
            <w:tcW w:type="dxa" w:w="2520"/>
          </w:tcPr>
          <w:p>
            <w:r>
              <w:t>Visual lab-aligned Learner Guide with detailed procedures and diagrams for all eight AWS DevOps labs.</w:t>
            </w:r>
          </w:p>
        </w:tc>
        <w:tc>
          <w:tcPr>
            <w:tcW w:type="dxa" w:w="2520"/>
          </w:tcPr>
          <w:p>
            <w:r>
              <w:t>Tertiary Infotech Academy</w:t>
            </w:r>
          </w:p>
        </w:tc>
      </w:tr>
    </w:tbl>
    <w:p>
      <w:r>
        <w:br w:type="page"/>
      </w:r>
    </w:p>
    <w:p>
      <w:pPr>
        <w:pStyle w:val="Title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Right-click and update field to build the Table of Contents.</w:t>
        <w:fldChar w:fldCharType="end"/>
      </w:r>
    </w:p>
    <w:p>
      <w:r>
        <w:br w:type="page"/>
      </w:r>
    </w:p>
    <w:p>
      <w:pPr>
        <w:pStyle w:val="Heading2"/>
      </w:pPr>
      <w:r>
        <w:t>How to Use This Guide</w:t>
      </w:r>
    </w:p>
    <w:p>
      <w:r>
        <w:t>Complete the labs in order. Each lab mirrors the authoritative repository instructions and includes objectives, scenario, steps, deliverables, and a checkpoint. Capture evidence and follow every cost-safety instruction.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Automate secure AWS software delivery workflows.</w:t>
      </w:r>
    </w:p>
    <w:p>
      <w:pPr>
        <w:pStyle w:val="ListBullet"/>
      </w:pPr>
      <w:r>
        <w:t>Build and govern infrastructure as code.</w:t>
      </w:r>
    </w:p>
    <w:p>
      <w:pPr>
        <w:pStyle w:val="ListBullet"/>
      </w:pPr>
      <w:r>
        <w:t>Select deployment and rollback strategies.</w:t>
      </w:r>
    </w:p>
    <w:p>
      <w:pPr>
        <w:pStyle w:val="ListBullet"/>
      </w:pPr>
      <w:r>
        <w:t>Operate fleets and configuration safely.</w:t>
      </w:r>
    </w:p>
    <w:p>
      <w:pPr>
        <w:pStyle w:val="ListBullet"/>
      </w:pPr>
      <w:r>
        <w:t>Design monitoring, incident response, resilience, security, and cost controls.</w:t>
      </w:r>
    </w:p>
    <w:p>
      <w:pPr>
        <w:pStyle w:val="Heading2"/>
      </w:pPr>
      <w:r>
        <w:t>Setup and Cost Safety</w:t>
      </w:r>
    </w:p>
    <w:p>
      <w:pPr>
        <w:pStyle w:val="ListBullet"/>
      </w:pPr>
      <w:r>
        <w:t>Use the trainer-provided AWS account where available.</w:t>
      </w:r>
    </w:p>
    <w:p>
      <w:pPr>
        <w:pStyle w:val="ListBullet"/>
      </w:pPr>
      <w:r>
        <w:t>Work in the instructed AWS Region.</w:t>
      </w:r>
    </w:p>
    <w:p>
      <w:pPr>
        <w:pStyle w:val="ListBullet"/>
      </w:pPr>
      <w:r>
        <w:t>Never place credentials in screenshots, source files, or submissions.</w:t>
      </w:r>
    </w:p>
    <w:p>
      <w:pPr>
        <w:pStyle w:val="ListBullet"/>
      </w:pPr>
      <w:r>
        <w:t>Monitor charges and delete paid resources immediately after each lab.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-outco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Learning outcomes and the capability progression used throughout this guide.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workben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AWS workbench and cost-safety controls to verify before starting the labs.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1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Lab 1 visual overview - scenario, evidence, and expected outcome.</w:t>
      </w:r>
    </w:p>
    <w:p>
      <w:pPr>
        <w:pStyle w:val="Heading1"/>
      </w:pPr>
      <w:r>
        <w:t>Lab 1 - Account Safety, IAM, DevOps Tooling, and Governance Baseline</w:t>
      </w:r>
    </w:p>
    <w:p>
      <w:pPr>
        <w:pStyle w:val="Heading2"/>
      </w:pPr>
      <w:r>
        <w:t>Objectives</w:t>
      </w:r>
    </w:p>
    <w:p>
      <w:pPr>
        <w:pStyle w:val="ListBullet"/>
      </w:pPr>
      <w:r>
        <w:t>Establish a safe AWS DevOps learning baseline.</w:t>
      </w:r>
    </w:p>
    <w:p>
      <w:pPr>
        <w:pStyle w:val="ListBullet"/>
      </w:pPr>
      <w:r>
        <w:t>Review IAM, roles, permission boundaries, and least privilege.</w:t>
      </w:r>
    </w:p>
    <w:p>
      <w:pPr>
        <w:pStyle w:val="ListBullet"/>
      </w:pPr>
      <w:r>
        <w:t>Review governance, audit, and cost-safety services.</w:t>
      </w:r>
    </w:p>
    <w:p>
      <w:pPr>
        <w:pStyle w:val="ListBullet"/>
      </w:pPr>
      <w:r>
        <w:t>Map core DevOps services to SDLC activities.</w:t>
      </w:r>
    </w:p>
    <w:p>
      <w:pPr>
        <w:pStyle w:val="Heading2"/>
      </w:pPr>
      <w:r>
        <w:t>Scenario</w:t>
      </w:r>
    </w:p>
    <w:p>
      <w:r>
        <w:t>Professional-level DevOps work starts with account safety, auditability, and controlled access. You will review the foundation used by CI/CD, automation, monitoring, and operations labs.</w:t>
      </w:r>
    </w:p>
    <w:p>
      <w:pPr>
        <w:pStyle w:val="Heading2"/>
      </w:pPr>
      <w:r>
        <w:t>Steps</w:t>
      </w:r>
    </w:p>
    <w:p>
      <w:pPr>
        <w:pStyle w:val="ListNumber"/>
      </w:pPr>
      <w:r>
        <w:t>Sign in to the AWS account assigned by your trainer.</w:t>
      </w:r>
    </w:p>
    <w:p>
      <w:pPr>
        <w:pStyle w:val="ListNumber"/>
      </w:pPr>
      <w:r>
        <w:t>Confirm the account and region.</w:t>
      </w:r>
    </w:p>
    <w:p>
      <w:pPr>
        <w:pStyle w:val="ListNumber"/>
      </w:pPr>
      <w:r>
        <w:t>Open IAM.</w:t>
      </w:r>
    </w:p>
    <w:p>
      <w:pPr>
        <w:pStyle w:val="ListNumber"/>
      </w:pPr>
      <w:r>
        <w:t>Verify MFA where permitted.</w:t>
      </w:r>
    </w:p>
    <w:p>
      <w:pPr>
        <w:pStyle w:val="ListNumber"/>
      </w:pPr>
      <w:r>
        <w:t>Review users, groups, roles, policies, and permission boundaries.</w:t>
      </w:r>
    </w:p>
    <w:p>
      <w:pPr>
        <w:pStyle w:val="ListNumber"/>
      </w:pPr>
      <w:r>
        <w:t>Review how service roles are used by CodeBuild, CodePipeline, CloudFormation, and Systems Manager.</w:t>
      </w:r>
    </w:p>
    <w:p>
      <w:pPr>
        <w:pStyle w:val="ListNumber"/>
      </w:pPr>
      <w:r>
        <w:t>Open AWS Organizations if available and review organizational units and service control policies at a high level.</w:t>
      </w:r>
    </w:p>
    <w:p>
      <w:pPr>
        <w:pStyle w:val="ListNumber"/>
      </w:pPr>
      <w:r>
        <w:t>Open CloudTrail and review Event history.</w:t>
      </w:r>
    </w:p>
    <w:p>
      <w:pPr>
        <w:pStyle w:val="ListNumber"/>
      </w:pPr>
      <w:r>
        <w:t>Open AWS Config and review resource inventory and compliance concepts.</w:t>
      </w:r>
    </w:p>
    <w:p>
      <w:pPr>
        <w:pStyle w:val="ListNumber"/>
      </w:pPr>
      <w:r>
        <w:t>Open AWS Budgets and Cost Explorer.</w:t>
      </w:r>
    </w:p>
    <w:p>
      <w:pPr>
        <w:pStyle w:val="ListNumber"/>
      </w:pPr>
      <w:r>
        <w:t>Create a budget alert only if permitted.</w:t>
      </w:r>
    </w:p>
    <w:p>
      <w:pPr>
        <w:pStyle w:val="ListNumber"/>
      </w:pPr>
      <w:r>
        <w:t>Open CodePipeline, CodeBuild, CodeDeploy, CloudFormation, Systems Manager, and CloudWatch for service awareness.</w:t>
      </w:r>
    </w:p>
    <w:p>
      <w:pPr>
        <w:pStyle w:val="ListNumber"/>
      </w:pPr>
      <w:r>
        <w:t>Create a table mapping source, build, deploy, monitor, remediate, secure, and govern activities to AWS services.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IAM and least-privilege notes</w:t>
      </w:r>
    </w:p>
    <w:p>
      <w:pPr>
        <w:pStyle w:val="ListBullet"/>
      </w:pPr>
      <w:r>
        <w:t>Governance and audit notes</w:t>
      </w:r>
    </w:p>
    <w:p>
      <w:pPr>
        <w:pStyle w:val="ListBullet"/>
      </w:pPr>
      <w:r>
        <w:t>DevOps service mapping table</w:t>
      </w:r>
    </w:p>
    <w:p>
      <w:pPr>
        <w:pStyle w:val="ListBullet"/>
      </w:pPr>
      <w:r>
        <w:t>Budget or cost-safety notes</w:t>
      </w:r>
    </w:p>
    <w:p>
      <w:pPr>
        <w:pStyle w:val="Heading2"/>
      </w:pPr>
      <w:r>
        <w:t>Checkpoint</w:t>
      </w:r>
    </w:p>
    <w:p>
      <w:r>
        <w:t>You should be able to explain the governance baseline needed before automating AWS delivery and operations.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2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Lab 2 visual overview - scenario, evidence, and expected outcome.</w:t>
      </w:r>
    </w:p>
    <w:p>
      <w:pPr>
        <w:pStyle w:val="Heading1"/>
      </w:pPr>
      <w:r>
        <w:t>Lab 2 - Infrastructure as Code with CloudFormation, CDK, Config, and Drift</w:t>
      </w:r>
    </w:p>
    <w:p>
      <w:pPr>
        <w:pStyle w:val="Heading2"/>
      </w:pPr>
      <w:r>
        <w:t>Objectives</w:t>
      </w:r>
    </w:p>
    <w:p>
      <w:pPr>
        <w:pStyle w:val="ListBullet"/>
      </w:pPr>
      <w:r>
        <w:t>Review CloudFormation stacks, templates, change sets, and drift detection.</w:t>
      </w:r>
    </w:p>
    <w:p>
      <w:pPr>
        <w:pStyle w:val="ListBullet"/>
      </w:pPr>
      <w:r>
        <w:t>Understand CDK and StackSets at a high level.</w:t>
      </w:r>
    </w:p>
    <w:p>
      <w:pPr>
        <w:pStyle w:val="ListBullet"/>
      </w:pPr>
      <w:r>
        <w:t>Review AWS Config rules and compliance snapshots.</w:t>
      </w:r>
    </w:p>
    <w:p>
      <w:pPr>
        <w:pStyle w:val="ListBullet"/>
      </w:pPr>
      <w:r>
        <w:t>Design an IaC governance workflow.</w:t>
      </w:r>
    </w:p>
    <w:p>
      <w:pPr>
        <w:pStyle w:val="Heading2"/>
      </w:pPr>
      <w:r>
        <w:t>Scenario</w:t>
      </w:r>
    </w:p>
    <w:p>
      <w:r>
        <w:t>Infrastructure as code supports repeatable environments and controlled change. You will review how AWS tracks desired state, detects drift, and evaluates configuration compliance.</w:t>
      </w:r>
    </w:p>
    <w:p>
      <w:pPr>
        <w:pStyle w:val="Heading2"/>
      </w:pPr>
      <w:r>
        <w:t>Steps</w:t>
      </w:r>
    </w:p>
    <w:p>
      <w:pPr>
        <w:pStyle w:val="ListNumber"/>
      </w:pPr>
      <w:r>
        <w:t>Open CloudFormation.</w:t>
      </w:r>
    </w:p>
    <w:p>
      <w:pPr>
        <w:pStyle w:val="ListNumber"/>
      </w:pPr>
      <w:r>
        <w:t>Review stacks, templates, parameters, outputs, mappings, conditions, and resources.</w:t>
      </w:r>
    </w:p>
    <w:p>
      <w:pPr>
        <w:pStyle w:val="ListNumber"/>
      </w:pPr>
      <w:r>
        <w:t>Review change set behavior.</w:t>
      </w:r>
    </w:p>
    <w:p>
      <w:pPr>
        <w:pStyle w:val="ListNumber"/>
      </w:pPr>
      <w:r>
        <w:t>Review stack rollback and termination protection concepts.</w:t>
      </w:r>
    </w:p>
    <w:p>
      <w:pPr>
        <w:pStyle w:val="ListNumber"/>
      </w:pPr>
      <w:r>
        <w:t>Review drift detection.</w:t>
      </w:r>
    </w:p>
    <w:p>
      <w:pPr>
        <w:pStyle w:val="ListNumber"/>
      </w:pPr>
      <w:r>
        <w:t>Create a stack only if your trainer permits it.</w:t>
      </w:r>
    </w:p>
    <w:p>
      <w:pPr>
        <w:pStyle w:val="ListNumber"/>
      </w:pPr>
      <w:r>
        <w:t>Open AWS CDK documentation or service resources and review app, stack, construct, synth, and deploy concepts.</w:t>
      </w:r>
    </w:p>
    <w:p>
      <w:pPr>
        <w:pStyle w:val="ListNumber"/>
      </w:pPr>
      <w:r>
        <w:t>Open StackSets and review multi-account or multi-region deployment concepts.</w:t>
      </w:r>
    </w:p>
    <w:p>
      <w:pPr>
        <w:pStyle w:val="ListNumber"/>
      </w:pPr>
      <w:r>
        <w:t>Open AWS Config.</w:t>
      </w:r>
    </w:p>
    <w:p>
      <w:pPr>
        <w:pStyle w:val="ListNumber"/>
      </w:pPr>
      <w:r>
        <w:t>Review resource inventory and configuration timeline.</w:t>
      </w:r>
    </w:p>
    <w:p>
      <w:pPr>
        <w:pStyle w:val="ListNumber"/>
      </w:pPr>
      <w:r>
        <w:t>Review managed rules and conformance packs.</w:t>
      </w:r>
    </w:p>
    <w:p>
      <w:pPr>
        <w:pStyle w:val="ListNumber"/>
      </w:pPr>
      <w:r>
        <w:t>Create a tagging standard for environment, owner, cost center, application, and data classification.</w:t>
      </w:r>
    </w:p>
    <w:p>
      <w:pPr>
        <w:pStyle w:val="ListNumber"/>
      </w:pPr>
      <w:r>
        <w:t>Design an IaC workflow with pull request, template validation, change set, approval, deploy, drift check, and Config compliance.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CloudFormation feature notes</w:t>
      </w:r>
    </w:p>
    <w:p>
      <w:pPr>
        <w:pStyle w:val="ListBullet"/>
      </w:pPr>
      <w:r>
        <w:t>CDK and StackSets notes</w:t>
      </w:r>
    </w:p>
    <w:p>
      <w:pPr>
        <w:pStyle w:val="ListBullet"/>
      </w:pPr>
      <w:r>
        <w:t>AWS Config compliance notes</w:t>
      </w:r>
    </w:p>
    <w:p>
      <w:pPr>
        <w:pStyle w:val="ListBullet"/>
      </w:pPr>
      <w:r>
        <w:t>IaC governance workflow</w:t>
      </w:r>
    </w:p>
    <w:p>
      <w:pPr>
        <w:pStyle w:val="Heading2"/>
      </w:pPr>
      <w:r>
        <w:t>Checkpoint</w:t>
      </w:r>
    </w:p>
    <w:p>
      <w:r>
        <w:t>You should be able to explain how IaC, drift detection, and Config support controlled AWS operations.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Lab 3 visual overview - scenario, evidence, and expected outcome.</w:t>
      </w:r>
    </w:p>
    <w:p>
      <w:pPr>
        <w:pStyle w:val="Heading1"/>
      </w:pPr>
      <w:r>
        <w:t>Lab 3 - CI/CD with CodePipeline, CodeBuild, CodeDeploy, and Artifact Stores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a CI/CD pipeline.</w:t>
      </w:r>
    </w:p>
    <w:p>
      <w:pPr>
        <w:pStyle w:val="ListBullet"/>
      </w:pPr>
      <w:r>
        <w:t>Review buildspec, artifacts, test stages, approvals, and deployment stages.</w:t>
      </w:r>
    </w:p>
    <w:p>
      <w:pPr>
        <w:pStyle w:val="ListBullet"/>
      </w:pPr>
      <w:r>
        <w:t>Compare CodePipeline, CodeBuild, CodeDeploy, and CodeArtifact concepts.</w:t>
      </w:r>
    </w:p>
    <w:p>
      <w:pPr>
        <w:pStyle w:val="ListBullet"/>
      </w:pPr>
      <w:r>
        <w:t>Plan rollback and failure handling.</w:t>
      </w:r>
    </w:p>
    <w:p>
      <w:pPr>
        <w:pStyle w:val="Heading2"/>
      </w:pPr>
      <w:r>
        <w:t>Scenario</w:t>
      </w:r>
    </w:p>
    <w:p>
      <w:r>
        <w:t>DevOps engineers automate safe application delivery. This lab designs a CI/CD workflow with testing, artifact management, approvals, deployment, and rollback.</w:t>
      </w:r>
    </w:p>
    <w:p>
      <w:pPr>
        <w:pStyle w:val="Heading2"/>
      </w:pPr>
      <w:r>
        <w:t>Steps</w:t>
      </w:r>
    </w:p>
    <w:p>
      <w:pPr>
        <w:pStyle w:val="ListNumber"/>
      </w:pPr>
      <w:r>
        <w:t>Open CodePipeline.</w:t>
      </w:r>
    </w:p>
    <w:p>
      <w:pPr>
        <w:pStyle w:val="ListNumber"/>
      </w:pPr>
      <w:r>
        <w:t>Review pipeline stages, actions, transitions, and approvals.</w:t>
      </w:r>
    </w:p>
    <w:p>
      <w:pPr>
        <w:pStyle w:val="ListNumber"/>
      </w:pPr>
      <w:r>
        <w:t>Open CodeBuild.</w:t>
      </w:r>
    </w:p>
    <w:p>
      <w:pPr>
        <w:pStyle w:val="ListNumber"/>
      </w:pPr>
      <w:r>
        <w:t>Review build projects, build environments, buildspec files, artifacts, reports, and logs.</w:t>
      </w:r>
    </w:p>
    <w:p>
      <w:pPr>
        <w:pStyle w:val="ListNumber"/>
      </w:pPr>
      <w:r>
        <w:t>Open CodeDeploy.</w:t>
      </w:r>
    </w:p>
    <w:p>
      <w:pPr>
        <w:pStyle w:val="ListNumber"/>
      </w:pPr>
      <w:r>
        <w:t>Review applications, deployment groups, deployment configurations, lifecycle hooks, and rollback.</w:t>
      </w:r>
    </w:p>
    <w:p>
      <w:pPr>
        <w:pStyle w:val="ListNumber"/>
      </w:pPr>
      <w:r>
        <w:t>Open CodeArtifact if available and review package repository use cases.</w:t>
      </w:r>
    </w:p>
    <w:p>
      <w:pPr>
        <w:pStyle w:val="ListNumber"/>
      </w:pPr>
      <w:r>
        <w:t>Review S3 artifact bucket concepts.</w:t>
      </w:r>
    </w:p>
    <w:p>
      <w:pPr>
        <w:pStyle w:val="ListNumber"/>
      </w:pPr>
      <w:r>
        <w:t>Create a pipeline design with source, build, unit test, integration test, security scan, package, approval, deploy, and post-deploy validation.</w:t>
      </w:r>
    </w:p>
    <w:p>
      <w:pPr>
        <w:pStyle w:val="ListNumber"/>
      </w:pPr>
      <w:r>
        <w:t>Identify IAM service roles required by each stage.</w:t>
      </w:r>
    </w:p>
    <w:p>
      <w:pPr>
        <w:pStyle w:val="ListNumber"/>
      </w:pPr>
      <w:r>
        <w:t>Identify environment variables and secrets handling.</w:t>
      </w:r>
    </w:p>
    <w:p>
      <w:pPr>
        <w:pStyle w:val="ListNumber"/>
      </w:pPr>
      <w:r>
        <w:t>Identify rollback triggers.</w:t>
      </w:r>
    </w:p>
    <w:p>
      <w:pPr>
        <w:pStyle w:val="ListNumber"/>
      </w:pPr>
      <w:r>
        <w:t>Identify notifications through SNS or EventBridge.</w:t>
      </w:r>
    </w:p>
    <w:p>
      <w:pPr>
        <w:pStyle w:val="ListNumber"/>
      </w:pPr>
      <w:r>
        <w:t>Save your pipeline design.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CI/CD service comparison table</w:t>
      </w:r>
    </w:p>
    <w:p>
      <w:pPr>
        <w:pStyle w:val="ListBullet"/>
      </w:pPr>
      <w:r>
        <w:t>Pipeline architecture</w:t>
      </w:r>
    </w:p>
    <w:p>
      <w:pPr>
        <w:pStyle w:val="ListBullet"/>
      </w:pPr>
      <w:r>
        <w:t>IAM role notes</w:t>
      </w:r>
    </w:p>
    <w:p>
      <w:pPr>
        <w:pStyle w:val="ListBullet"/>
      </w:pPr>
      <w:r>
        <w:t>Rollback and notification notes</w:t>
      </w:r>
    </w:p>
    <w:p>
      <w:pPr>
        <w:pStyle w:val="Heading2"/>
      </w:pPr>
      <w:r>
        <w:t>Checkpoint</w:t>
      </w:r>
    </w:p>
    <w:p>
      <w:r>
        <w:t>You should be able to explain professional CI/CD design, including artifacts, approvals, validation, and rollback.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Lab 4 visual overview - scenario, evidence, and expected outcome.</w:t>
      </w:r>
    </w:p>
    <w:p>
      <w:pPr>
        <w:pStyle w:val="Heading1"/>
      </w:pPr>
      <w:r>
        <w:t>Lab 4 - Deployment Strategies for Lambda, ECS, EC2, and Elastic Beanstalk</w:t>
      </w:r>
    </w:p>
    <w:p>
      <w:pPr>
        <w:pStyle w:val="Heading2"/>
      </w:pPr>
      <w:r>
        <w:t>Objectives</w:t>
      </w:r>
    </w:p>
    <w:p>
      <w:pPr>
        <w:pStyle w:val="ListBullet"/>
      </w:pPr>
      <w:r>
        <w:t>Compare deployment strategies for different AWS compute platforms.</w:t>
      </w:r>
    </w:p>
    <w:p>
      <w:pPr>
        <w:pStyle w:val="ListBullet"/>
      </w:pPr>
      <w:r>
        <w:t>Review blue/green, canary, linear, rolling, immutable, and all-at-once deployments.</w:t>
      </w:r>
    </w:p>
    <w:p>
      <w:pPr>
        <w:pStyle w:val="ListBullet"/>
      </w:pPr>
      <w:r>
        <w:t>Understand traffic shifting, health checks, and rollback.</w:t>
      </w:r>
    </w:p>
    <w:p>
      <w:pPr>
        <w:pStyle w:val="ListBullet"/>
      </w:pPr>
      <w:r>
        <w:t>Design a deployment plan for multiple workload types.</w:t>
      </w:r>
    </w:p>
    <w:p>
      <w:pPr>
        <w:pStyle w:val="Heading2"/>
      </w:pPr>
      <w:r>
        <w:t>Scenario</w:t>
      </w:r>
    </w:p>
    <w:p>
      <w:r>
        <w:t>Different workloads require different deployment strategies. You will compare controlled release patterns and choose safe deployment approaches.</w:t>
      </w:r>
    </w:p>
    <w:p>
      <w:pPr>
        <w:pStyle w:val="Heading2"/>
      </w:pPr>
      <w:r>
        <w:t>Steps</w:t>
      </w:r>
    </w:p>
    <w:p>
      <w:pPr>
        <w:pStyle w:val="ListNumber"/>
      </w:pPr>
      <w:r>
        <w:t>Review Lambda versions and aliases.</w:t>
      </w:r>
    </w:p>
    <w:p>
      <w:pPr>
        <w:pStyle w:val="ListNumber"/>
      </w:pPr>
      <w:r>
        <w:t>Review Lambda traffic shifting with CodeDeploy concepts.</w:t>
      </w:r>
    </w:p>
    <w:p>
      <w:pPr>
        <w:pStyle w:val="ListNumber"/>
      </w:pPr>
      <w:r>
        <w:t>Review ECS services, task definitions, deployment controllers, and rolling updates.</w:t>
      </w:r>
    </w:p>
    <w:p>
      <w:pPr>
        <w:pStyle w:val="ListNumber"/>
      </w:pPr>
      <w:r>
        <w:t>Review blue/green deployments for ECS using CodeDeploy at a high level.</w:t>
      </w:r>
    </w:p>
    <w:p>
      <w:pPr>
        <w:pStyle w:val="ListNumber"/>
      </w:pPr>
      <w:r>
        <w:t>Review EC2 Auto Scaling rolling or immutable deployment concepts.</w:t>
      </w:r>
    </w:p>
    <w:p>
      <w:pPr>
        <w:pStyle w:val="ListNumber"/>
      </w:pPr>
      <w:r>
        <w:t>Review Elastic Beanstalk deployment policies.</w:t>
      </w:r>
    </w:p>
    <w:p>
      <w:pPr>
        <w:pStyle w:val="ListNumber"/>
      </w:pPr>
      <w:r>
        <w:t>Create a deployment strategy matrix for Lambda, ECS, EC2, and Elastic Beanstalk.</w:t>
      </w:r>
    </w:p>
    <w:p>
      <w:pPr>
        <w:pStyle w:val="ListNumber"/>
      </w:pPr>
      <w:r>
        <w:t>For each workload, choose a strategy for low-risk production releases.</w:t>
      </w:r>
    </w:p>
    <w:p>
      <w:pPr>
        <w:pStyle w:val="ListNumber"/>
      </w:pPr>
      <w:r>
        <w:t>Define health check signals.</w:t>
      </w:r>
    </w:p>
    <w:p>
      <w:pPr>
        <w:pStyle w:val="ListNumber"/>
      </w:pPr>
      <w:r>
        <w:t>Define rollback triggers.</w:t>
      </w:r>
    </w:p>
    <w:p>
      <w:pPr>
        <w:pStyle w:val="ListNumber"/>
      </w:pPr>
      <w:r>
        <w:t>Define monitoring and alarm requirements.</w:t>
      </w:r>
    </w:p>
    <w:p>
      <w:pPr>
        <w:pStyle w:val="ListNumber"/>
      </w:pPr>
      <w:r>
        <w:t>Define how feature flags or parameterized configuration could reduce risk.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Deployment strategy matrix</w:t>
      </w:r>
    </w:p>
    <w:p>
      <w:pPr>
        <w:pStyle w:val="ListBullet"/>
      </w:pPr>
      <w:r>
        <w:t>Health check and rollback notes</w:t>
      </w:r>
    </w:p>
    <w:p>
      <w:pPr>
        <w:pStyle w:val="ListBullet"/>
      </w:pPr>
      <w:r>
        <w:t>Traffic shifting notes</w:t>
      </w:r>
    </w:p>
    <w:p>
      <w:pPr>
        <w:pStyle w:val="ListBullet"/>
      </w:pPr>
      <w:r>
        <w:t>Monitoring requirements</w:t>
      </w:r>
    </w:p>
    <w:p>
      <w:pPr>
        <w:pStyle w:val="Heading2"/>
      </w:pPr>
      <w:r>
        <w:t>Checkpoint</w:t>
      </w:r>
    </w:p>
    <w:p>
      <w:r>
        <w:t>You should be able to select a deployment strategy based on workload type, risk, rollback needs, and availability requirements.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Lab 5 visual overview - scenario, evidence, and expected outcome.</w:t>
      </w:r>
    </w:p>
    <w:p>
      <w:pPr>
        <w:pStyle w:val="Heading1"/>
      </w:pPr>
      <w:r>
        <w:t>Lab 5 - Systems Manager, Automation, Patch, Parameter Store, and Run Command</w:t>
      </w:r>
    </w:p>
    <w:p>
      <w:pPr>
        <w:pStyle w:val="Heading2"/>
      </w:pPr>
      <w:r>
        <w:t>Objectives</w:t>
      </w:r>
    </w:p>
    <w:p>
      <w:pPr>
        <w:pStyle w:val="ListBullet"/>
      </w:pPr>
      <w:r>
        <w:t>Review Systems Manager operations capabilities.</w:t>
      </w:r>
    </w:p>
    <w:p>
      <w:pPr>
        <w:pStyle w:val="ListBullet"/>
      </w:pPr>
      <w:r>
        <w:t>Understand Run Command, Session Manager, Automation, Patch Manager, and State Manager.</w:t>
      </w:r>
    </w:p>
    <w:p>
      <w:pPr>
        <w:pStyle w:val="ListBullet"/>
      </w:pPr>
      <w:r>
        <w:t>Compare Parameter Store and Secrets Manager.</w:t>
      </w:r>
    </w:p>
    <w:p>
      <w:pPr>
        <w:pStyle w:val="ListBullet"/>
      </w:pPr>
      <w:r>
        <w:t>Design fleet operations and remediation workflows.</w:t>
      </w:r>
    </w:p>
    <w:p>
      <w:pPr>
        <w:pStyle w:val="Heading2"/>
      </w:pPr>
      <w:r>
        <w:t>Scenario</w:t>
      </w:r>
    </w:p>
    <w:p>
      <w:r>
        <w:t>DevOps teams operate fleets and automate routine administration. This lab reviews AWS Systems Manager as a control plane for secure operations.</w:t>
      </w:r>
    </w:p>
    <w:p>
      <w:pPr>
        <w:pStyle w:val="Heading2"/>
      </w:pPr>
      <w:r>
        <w:t>Steps</w:t>
      </w:r>
    </w:p>
    <w:p>
      <w:pPr>
        <w:pStyle w:val="ListNumber"/>
      </w:pPr>
      <w:r>
        <w:t>Open Systems Manager.</w:t>
      </w:r>
    </w:p>
    <w:p>
      <w:pPr>
        <w:pStyle w:val="ListNumber"/>
      </w:pPr>
      <w:r>
        <w:t>Review managed nodes and prerequisites.</w:t>
      </w:r>
    </w:p>
    <w:p>
      <w:pPr>
        <w:pStyle w:val="ListNumber"/>
      </w:pPr>
      <w:r>
        <w:t>Review Run Command.</w:t>
      </w:r>
    </w:p>
    <w:p>
      <w:pPr>
        <w:pStyle w:val="ListNumber"/>
      </w:pPr>
      <w:r>
        <w:t>Review Session Manager and why it can reduce SSH exposure.</w:t>
      </w:r>
    </w:p>
    <w:p>
      <w:pPr>
        <w:pStyle w:val="ListNumber"/>
      </w:pPr>
      <w:r>
        <w:t>Review Automation runbooks.</w:t>
      </w:r>
    </w:p>
    <w:p>
      <w:pPr>
        <w:pStyle w:val="ListNumber"/>
      </w:pPr>
      <w:r>
        <w:t>Review Patch Manager.</w:t>
      </w:r>
    </w:p>
    <w:p>
      <w:pPr>
        <w:pStyle w:val="ListNumber"/>
      </w:pPr>
      <w:r>
        <w:t>Review State Manager.</w:t>
      </w:r>
    </w:p>
    <w:p>
      <w:pPr>
        <w:pStyle w:val="ListNumber"/>
      </w:pPr>
      <w:r>
        <w:t>Review Distributor and Inventory at a high level.</w:t>
      </w:r>
    </w:p>
    <w:p>
      <w:pPr>
        <w:pStyle w:val="ListNumber"/>
      </w:pPr>
      <w:r>
        <w:t>Open Parameter Store.</w:t>
      </w:r>
    </w:p>
    <w:p>
      <w:pPr>
        <w:pStyle w:val="ListNumber"/>
      </w:pPr>
      <w:r>
        <w:t>Compare string, string list, secure string, hierarchy, and parameter policies.</w:t>
      </w:r>
    </w:p>
    <w:p>
      <w:pPr>
        <w:pStyle w:val="ListNumber"/>
      </w:pPr>
      <w:r>
        <w:t>Compare Parameter Store with Secrets Manager.</w:t>
      </w:r>
    </w:p>
    <w:p>
      <w:pPr>
        <w:pStyle w:val="ListNumber"/>
      </w:pPr>
      <w:r>
        <w:t>Design a patching workflow for a fleet of EC2 instances.</w:t>
      </w:r>
    </w:p>
    <w:p>
      <w:pPr>
        <w:pStyle w:val="ListNumber"/>
      </w:pPr>
      <w:r>
        <w:t>Design an automation runbook for restarting a failed service or collecting logs.</w:t>
      </w:r>
    </w:p>
    <w:p>
      <w:pPr>
        <w:pStyle w:val="ListNumber"/>
      </w:pPr>
      <w:r>
        <w:t>Identify IAM permissions and audit logs required for operations.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Systems Manager capability table</w:t>
      </w:r>
    </w:p>
    <w:p>
      <w:pPr>
        <w:pStyle w:val="ListBullet"/>
      </w:pPr>
      <w:r>
        <w:t>Parameter Store vs Secrets Manager comparison</w:t>
      </w:r>
    </w:p>
    <w:p>
      <w:pPr>
        <w:pStyle w:val="ListBullet"/>
      </w:pPr>
      <w:r>
        <w:t>Patching workflow</w:t>
      </w:r>
    </w:p>
    <w:p>
      <w:pPr>
        <w:pStyle w:val="ListBullet"/>
      </w:pPr>
      <w:r>
        <w:t>Automation runbook outline</w:t>
      </w:r>
    </w:p>
    <w:p>
      <w:pPr>
        <w:pStyle w:val="Heading2"/>
      </w:pPr>
      <w:r>
        <w:t>Checkpoint</w:t>
      </w:r>
    </w:p>
    <w:p>
      <w:r>
        <w:t>You should be able to explain how Systems Manager supports secure fleet operations and automation.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Lab 6 visual overview - scenario, evidence, and expected outcome.</w:t>
      </w:r>
    </w:p>
    <w:p>
      <w:pPr>
        <w:pStyle w:val="Heading1"/>
      </w:pPr>
      <w:r>
        <w:t>Lab 6 - Observability with CloudWatch, X-Ray, CloudTrail, EventBridge, and Alarms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observability for AWS applications and infrastructure.</w:t>
      </w:r>
    </w:p>
    <w:p>
      <w:pPr>
        <w:pStyle w:val="ListBullet"/>
      </w:pPr>
      <w:r>
        <w:t>Use metrics, logs, traces, dashboards, and alarms conceptually.</w:t>
      </w:r>
    </w:p>
    <w:p>
      <w:pPr>
        <w:pStyle w:val="ListBullet"/>
      </w:pPr>
      <w:r>
        <w:t>Review X-Ray and distributed tracing.</w:t>
      </w:r>
    </w:p>
    <w:p>
      <w:pPr>
        <w:pStyle w:val="ListBullet"/>
      </w:pPr>
      <w:r>
        <w:t>Route operational events with EventBridge.</w:t>
      </w:r>
    </w:p>
    <w:p>
      <w:pPr>
        <w:pStyle w:val="Heading2"/>
      </w:pPr>
      <w:r>
        <w:t>Scenario</w:t>
      </w:r>
    </w:p>
    <w:p>
      <w:r>
        <w:t>Reliable DevOps requires visibility into system behavior. You will design a monitoring and incident signal model for a distributed application.</w:t>
      </w:r>
    </w:p>
    <w:p>
      <w:pPr>
        <w:pStyle w:val="Heading2"/>
      </w:pPr>
      <w:r>
        <w:t>Steps</w:t>
      </w:r>
    </w:p>
    <w:p>
      <w:pPr>
        <w:pStyle w:val="ListNumber"/>
      </w:pPr>
      <w:r>
        <w:t>Open CloudWatch.</w:t>
      </w:r>
    </w:p>
    <w:p>
      <w:pPr>
        <w:pStyle w:val="ListNumber"/>
      </w:pPr>
      <w:r>
        <w:t>Review metrics, namespaces, dimensions, dashboards, and alarms.</w:t>
      </w:r>
    </w:p>
    <w:p>
      <w:pPr>
        <w:pStyle w:val="ListNumber"/>
      </w:pPr>
      <w:r>
        <w:t>Review CloudWatch Logs, log groups, metric filters, and subscription filters.</w:t>
      </w:r>
    </w:p>
    <w:p>
      <w:pPr>
        <w:pStyle w:val="ListNumber"/>
      </w:pPr>
      <w:r>
        <w:t>Review anomaly detection and composite alarms at a high level.</w:t>
      </w:r>
    </w:p>
    <w:p>
      <w:pPr>
        <w:pStyle w:val="ListNumber"/>
      </w:pPr>
      <w:r>
        <w:t>Open X-Ray.</w:t>
      </w:r>
    </w:p>
    <w:p>
      <w:pPr>
        <w:pStyle w:val="ListNumber"/>
      </w:pPr>
      <w:r>
        <w:t>Review service maps, traces, segments, subsegments, and sampling.</w:t>
      </w:r>
    </w:p>
    <w:p>
      <w:pPr>
        <w:pStyle w:val="ListNumber"/>
      </w:pPr>
      <w:r>
        <w:t>Open CloudTrail and review audit events.</w:t>
      </w:r>
    </w:p>
    <w:p>
      <w:pPr>
        <w:pStyle w:val="ListNumber"/>
      </w:pPr>
      <w:r>
        <w:t>Open EventBridge.</w:t>
      </w:r>
    </w:p>
    <w:p>
      <w:pPr>
        <w:pStyle w:val="ListNumber"/>
      </w:pPr>
      <w:r>
        <w:t>Review event rules, schedules, and targets.</w:t>
      </w:r>
    </w:p>
    <w:p>
      <w:pPr>
        <w:pStyle w:val="ListNumber"/>
      </w:pPr>
      <w:r>
        <w:t>Design a monitoring plan for a web application with API, compute, database, and queue components.</w:t>
      </w:r>
    </w:p>
    <w:p>
      <w:pPr>
        <w:pStyle w:val="ListNumber"/>
      </w:pPr>
      <w:r>
        <w:t>Define key SLIs and alarms.</w:t>
      </w:r>
    </w:p>
    <w:p>
      <w:pPr>
        <w:pStyle w:val="ListNumber"/>
      </w:pPr>
      <w:r>
        <w:t>Define log retention and search requirements.</w:t>
      </w:r>
    </w:p>
    <w:p>
      <w:pPr>
        <w:pStyle w:val="ListNumber"/>
      </w:pPr>
      <w:r>
        <w:t>Define trace sampling and troubleshooting requirements.</w:t>
      </w:r>
    </w:p>
    <w:p>
      <w:pPr>
        <w:pStyle w:val="ListNumber"/>
      </w:pPr>
      <w:r>
        <w:t>Define incident routing to SNS, Chatbot, Lambda, or Systems Manager Automation.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Observability design</w:t>
      </w:r>
    </w:p>
    <w:p>
      <w:pPr>
        <w:pStyle w:val="ListBullet"/>
      </w:pPr>
      <w:r>
        <w:t>Alarm and SLI list</w:t>
      </w:r>
    </w:p>
    <w:p>
      <w:pPr>
        <w:pStyle w:val="ListBullet"/>
      </w:pPr>
      <w:r>
        <w:t>Log retention notes</w:t>
      </w:r>
    </w:p>
    <w:p>
      <w:pPr>
        <w:pStyle w:val="ListBullet"/>
      </w:pPr>
      <w:r>
        <w:t>Event-driven incident routing notes</w:t>
      </w:r>
    </w:p>
    <w:p>
      <w:pPr>
        <w:pStyle w:val="Heading2"/>
      </w:pPr>
      <w:r>
        <w:t>Checkpoint</w:t>
      </w:r>
    </w:p>
    <w:p>
      <w:r>
        <w:t>You should be able to design observability that supports troubleshooting, alerting, and automated response.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over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Lab 7 visual overview - scenario, evidence, and expected outcome.</w:t>
      </w:r>
    </w:p>
    <w:p>
      <w:pPr>
        <w:pStyle w:val="Heading1"/>
      </w:pPr>
      <w:r>
        <w:t>Lab 7 - High Availability, Backup, Disaster Recovery, and Auto Remediation</w:t>
      </w:r>
    </w:p>
    <w:p>
      <w:pPr>
        <w:pStyle w:val="Heading2"/>
      </w:pPr>
      <w:r>
        <w:t>Objectives</w:t>
      </w:r>
    </w:p>
    <w:p>
      <w:pPr>
        <w:pStyle w:val="ListBullet"/>
      </w:pPr>
      <w:r>
        <w:t>Review high availability and disaster recovery patterns.</w:t>
      </w:r>
    </w:p>
    <w:p>
      <w:pPr>
        <w:pStyle w:val="ListBullet"/>
      </w:pPr>
      <w:r>
        <w:t>Understand backup and restore services.</w:t>
      </w:r>
    </w:p>
    <w:p>
      <w:pPr>
        <w:pStyle w:val="ListBullet"/>
      </w:pPr>
      <w:r>
        <w:t>Design auto remediation workflows.</w:t>
      </w:r>
    </w:p>
    <w:p>
      <w:pPr>
        <w:pStyle w:val="ListBullet"/>
      </w:pPr>
      <w:r>
        <w:t>Compare RTO, RPO, and resilience tradeoffs.</w:t>
      </w:r>
    </w:p>
    <w:p>
      <w:pPr>
        <w:pStyle w:val="Heading2"/>
      </w:pPr>
      <w:r>
        <w:t>Scenario</w:t>
      </w:r>
    </w:p>
    <w:p>
      <w:r>
        <w:t>Professional DevOps engineers design for failure. This lab covers availability, backup, routing, scaling, and automated recovery.</w:t>
      </w:r>
    </w:p>
    <w:p>
      <w:pPr>
        <w:pStyle w:val="Heading2"/>
      </w:pPr>
      <w:r>
        <w:t>Steps</w:t>
      </w:r>
    </w:p>
    <w:p>
      <w:pPr>
        <w:pStyle w:val="ListNumber"/>
      </w:pPr>
      <w:r>
        <w:t>Review Multi-AZ and multi-region concepts.</w:t>
      </w:r>
    </w:p>
    <w:p>
      <w:pPr>
        <w:pStyle w:val="ListNumber"/>
      </w:pPr>
      <w:r>
        <w:t>Review Auto Scaling groups and scaling policies.</w:t>
      </w:r>
    </w:p>
    <w:p>
      <w:pPr>
        <w:pStyle w:val="ListNumber"/>
      </w:pPr>
      <w:r>
        <w:t>Review Elastic Load Balancing health checks.</w:t>
      </w:r>
    </w:p>
    <w:p>
      <w:pPr>
        <w:pStyle w:val="ListNumber"/>
      </w:pPr>
      <w:r>
        <w:t>Review Route 53 routing policies and health checks.</w:t>
      </w:r>
    </w:p>
    <w:p>
      <w:pPr>
        <w:pStyle w:val="ListNumber"/>
      </w:pPr>
      <w:r>
        <w:t>Open AWS Backup and review backup plans, vaults, retention, and restore concepts.</w:t>
      </w:r>
    </w:p>
    <w:p>
      <w:pPr>
        <w:pStyle w:val="ListNumber"/>
      </w:pPr>
      <w:r>
        <w:t>Review RDS backup, snapshots, Multi-AZ, and read replica concepts.</w:t>
      </w:r>
    </w:p>
    <w:p>
      <w:pPr>
        <w:pStyle w:val="ListNumber"/>
      </w:pPr>
      <w:r>
        <w:t>Review S3 versioning, replication, lifecycle, and object lock at a high level.</w:t>
      </w:r>
    </w:p>
    <w:p>
      <w:pPr>
        <w:pStyle w:val="ListNumber"/>
      </w:pPr>
      <w:r>
        <w:t>Review disaster recovery strategies: backup and restore, pilot light, warm standby, and multi-site active-active.</w:t>
      </w:r>
    </w:p>
    <w:p>
      <w:pPr>
        <w:pStyle w:val="ListNumber"/>
      </w:pPr>
      <w:r>
        <w:t>Review AWS Fault Injection Service at a high level.</w:t>
      </w:r>
    </w:p>
    <w:p>
      <w:pPr>
        <w:pStyle w:val="ListNumber"/>
      </w:pPr>
      <w:r>
        <w:t>Design an HA and DR plan for a three-tier application.</w:t>
      </w:r>
    </w:p>
    <w:p>
      <w:pPr>
        <w:pStyle w:val="ListNumber"/>
      </w:pPr>
      <w:r>
        <w:t>Define RTO and RPO targets.</w:t>
      </w:r>
    </w:p>
    <w:p>
      <w:pPr>
        <w:pStyle w:val="ListNumber"/>
      </w:pPr>
      <w:r>
        <w:t>Define alarms that trigger auto remediation.</w:t>
      </w:r>
    </w:p>
    <w:p>
      <w:pPr>
        <w:pStyle w:val="ListNumber"/>
      </w:pPr>
      <w:r>
        <w:t>Define a Systems Manager Automation or Lambda remediation action.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HA and DR pattern comparison</w:t>
      </w:r>
    </w:p>
    <w:p>
      <w:pPr>
        <w:pStyle w:val="ListBullet"/>
      </w:pPr>
      <w:r>
        <w:t>Backup and restore plan</w:t>
      </w:r>
    </w:p>
    <w:p>
      <w:pPr>
        <w:pStyle w:val="ListBullet"/>
      </w:pPr>
      <w:r>
        <w:t>RTO/RPO notes</w:t>
      </w:r>
    </w:p>
    <w:p>
      <w:pPr>
        <w:pStyle w:val="ListBullet"/>
      </w:pPr>
      <w:r>
        <w:t>Auto remediation workflow</w:t>
      </w:r>
    </w:p>
    <w:p>
      <w:pPr>
        <w:pStyle w:val="Heading2"/>
      </w:pPr>
      <w:r>
        <w:t>Checkpoint</w:t>
      </w:r>
    </w:p>
    <w:p>
      <w:r>
        <w:t>You should be able to explain resilience design choices and automated recovery patterns for AWS applications.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8-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Lab 8 visual overview - scenario, evidence, and expected outcome.</w:t>
      </w:r>
    </w:p>
    <w:p>
      <w:pPr>
        <w:pStyle w:val="Heading1"/>
      </w:pPr>
      <w:r>
        <w:t>Lab 8 - Security, Compliance, Cost Optimization, and Exam Review</w:t>
      </w:r>
    </w:p>
    <w:p>
      <w:pPr>
        <w:pStyle w:val="Heading2"/>
      </w:pPr>
      <w:r>
        <w:t>Objectives</w:t>
      </w:r>
    </w:p>
    <w:p>
      <w:pPr>
        <w:pStyle w:val="ListBullet"/>
      </w:pPr>
      <w:r>
        <w:t>Review security and compliance guardrails for DevOps.</w:t>
      </w:r>
    </w:p>
    <w:p>
      <w:pPr>
        <w:pStyle w:val="ListBullet"/>
      </w:pPr>
      <w:r>
        <w:t>Plan cost optimization for delivery and operations.</w:t>
      </w:r>
    </w:p>
    <w:p>
      <w:pPr>
        <w:pStyle w:val="ListBullet"/>
      </w:pPr>
      <w:r>
        <w:t>Map labs to exam domains.</w:t>
      </w:r>
    </w:p>
    <w:p>
      <w:pPr>
        <w:pStyle w:val="ListBullet"/>
      </w:pPr>
      <w:r>
        <w:t>Complete timed certification-style practice.</w:t>
      </w:r>
    </w:p>
    <w:p>
      <w:pPr>
        <w:pStyle w:val="Heading2"/>
      </w:pPr>
      <w:r>
        <w:t>Scenario</w:t>
      </w:r>
    </w:p>
    <w:p>
      <w:r>
        <w:t>The final lab connects security, compliance, cost management, governance, and exam readiness for AWS DevOps Engineer Professional scenarios.</w:t>
      </w:r>
    </w:p>
    <w:p>
      <w:pPr>
        <w:pStyle w:val="Heading2"/>
      </w:pPr>
      <w:r>
        <w:t>Steps</w:t>
      </w:r>
    </w:p>
    <w:p>
      <w:pPr>
        <w:pStyle w:val="ListNumber"/>
      </w:pPr>
      <w:r>
        <w:t>Open Security Hub and review security posture concepts.</w:t>
      </w:r>
    </w:p>
    <w:p>
      <w:pPr>
        <w:pStyle w:val="ListNumber"/>
      </w:pPr>
      <w:r>
        <w:t>Open GuardDuty and review threat detection concepts.</w:t>
      </w:r>
    </w:p>
    <w:p>
      <w:pPr>
        <w:pStyle w:val="ListNumber"/>
      </w:pPr>
      <w:r>
        <w:t>Review IAM Access Analyzer and policy validation concepts.</w:t>
      </w:r>
    </w:p>
    <w:p>
      <w:pPr>
        <w:pStyle w:val="ListNumber"/>
      </w:pPr>
      <w:r>
        <w:t>Review KMS, Secrets Manager, and Parameter Store.</w:t>
      </w:r>
    </w:p>
    <w:p>
      <w:pPr>
        <w:pStyle w:val="ListNumber"/>
      </w:pPr>
      <w:r>
        <w:t>Review AWS Config rules and conformance packs.</w:t>
      </w:r>
    </w:p>
    <w:p>
      <w:pPr>
        <w:pStyle w:val="ListNumber"/>
      </w:pPr>
      <w:r>
        <w:t>Review Service Control Policies and permission boundaries at a high level.</w:t>
      </w:r>
    </w:p>
    <w:p>
      <w:pPr>
        <w:pStyle w:val="ListNumber"/>
      </w:pPr>
      <w:r>
        <w:t>Open Trusted Advisor if available.</w:t>
      </w:r>
    </w:p>
    <w:p>
      <w:pPr>
        <w:pStyle w:val="ListNumber"/>
      </w:pPr>
      <w:r>
        <w:t>Open Cost Explorer and AWS Budgets.</w:t>
      </w:r>
    </w:p>
    <w:p>
      <w:pPr>
        <w:pStyle w:val="ListNumber"/>
      </w:pPr>
      <w:r>
        <w:t>Create a cost optimization checklist for pipelines, builds, logs, compute, storage, and data transfer.</w:t>
      </w:r>
    </w:p>
    <w:p>
      <w:pPr>
        <w:pStyle w:val="ListNumber"/>
      </w:pPr>
      <w:r>
        <w:t>Create a compliance checklist for audit logs, encryption, access review, configuration drift, and change control.</w:t>
      </w:r>
    </w:p>
    <w:p>
      <w:pPr>
        <w:pStyle w:val="ListNumber"/>
      </w:pPr>
      <w:r>
        <w:t>Map each lab to exam domains.</w:t>
      </w:r>
    </w:p>
    <w:p>
      <w:pPr>
        <w:pStyle w:val="ListNumber"/>
      </w:pPr>
      <w:r>
        <w:t>Complete a timed 30-question practice set from trainer-provided questions or AWS practice resources.</w:t>
      </w:r>
    </w:p>
    <w:p>
      <w:pPr>
        <w:pStyle w:val="ListNumber"/>
      </w:pPr>
      <w:r>
        <w:t>Mark weak topics by domain.</w:t>
      </w:r>
    </w:p>
    <w:p>
      <w:pPr>
        <w:pStyle w:val="ListNumber"/>
      </w:pPr>
      <w:r>
        <w:t>Create a final revision plan.</w:t>
      </w:r>
    </w:p>
    <w:p>
      <w:pPr>
        <w:pStyle w:val="ListNumber"/>
      </w:pPr>
      <w:r>
        <w:t>Clean up temporary resources if instructed.</w:t>
      </w:r>
    </w:p>
    <w:p>
      <w:pPr>
        <w:pStyle w:val="ListNumber"/>
      </w:pPr>
      <w:r>
        <w:t>Save final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Security and compliance checklist</w:t>
      </w:r>
    </w:p>
    <w:p>
      <w:pPr>
        <w:pStyle w:val="ListBullet"/>
      </w:pPr>
      <w:r>
        <w:t>Cost optimization checklist</w:t>
      </w:r>
    </w:p>
    <w:p>
      <w:pPr>
        <w:pStyle w:val="ListBullet"/>
      </w:pPr>
      <w:r>
        <w:t>Exam-domain revision map</w:t>
      </w:r>
    </w:p>
    <w:p>
      <w:pPr>
        <w:pStyle w:val="ListBullet"/>
      </w:pPr>
      <w:r>
        <w:t>Timed practice score</w:t>
      </w:r>
    </w:p>
    <w:p>
      <w:pPr>
        <w:pStyle w:val="ListBullet"/>
      </w:pPr>
      <w:r>
        <w:t>Weak-topic revision plan</w:t>
      </w:r>
    </w:p>
    <w:p>
      <w:pPr>
        <w:pStyle w:val="Heading2"/>
      </w:pPr>
      <w:r>
        <w:t>Checkpoint</w:t>
      </w:r>
    </w:p>
    <w:p>
      <w:r>
        <w:t>You should be ready to reason through advanced AWS DevOps scenarios covering delivery, operations, resilience, security, monitoring, and governance.</w:t>
      </w:r>
    </w:p>
    <w:p>
      <w:pPr>
        <w:pStyle w:val="Heading2"/>
      </w:pPr>
      <w:r>
        <w:t>Quick Command Reference</w:t>
      </w:r>
    </w:p>
    <w:p>
      <w:r>
        <w:t>| Command / Action | Purpose |</w:t>
      </w:r>
    </w:p>
    <w:p>
      <w:r>
        <w:t>| --- | --- |</w:t>
      </w:r>
    </w:p>
    <w:p>
      <w:r>
        <w:t>| `aws sts get-caller-identity` | Confirm the active AWS identity before making changes. |</w:t>
      </w:r>
    </w:p>
    <w:p>
      <w:r>
        <w:t>| `aws cloudformation detect-stack-drift` | Start CloudFormation drift detection. |</w:t>
      </w:r>
    </w:p>
    <w:p>
      <w:r>
        <w:t>| `aws cloudformation describe-stack-drift-detection-status` | Review drift detection status. |</w:t>
      </w:r>
    </w:p>
    <w:p>
      <w:r>
        <w:t>| `aws ssm describe-instance-information` | Check managed-node registration. |</w:t>
      </w:r>
    </w:p>
    <w:p>
      <w:r>
        <w:t>| `aws cloudwatch describe-alarms` | Review alarm state and configuration. |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-ex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Course-specific practice exam guidance for AWS DevOps Engineer Professional preparation.</w:t>
      </w:r>
    </w:p>
    <w:p>
      <w:pPr>
        <w:pStyle w:val="Heading2"/>
      </w:pPr>
      <w:r>
        <w:t>Assessment and Support</w:t>
      </w:r>
    </w:p>
    <w:p>
      <w:pPr>
        <w:pStyle w:val="ListNumber"/>
      </w:pPr>
      <w:r>
        <w:t>Complete TRAQOM digital attendance.</w:t>
      </w:r>
    </w:p>
    <w:p>
      <w:pPr>
        <w:pStyle w:val="ListNumber"/>
      </w:pPr>
      <w:r>
        <w:t>Complete assessment digital attendance.</w:t>
      </w:r>
    </w:p>
    <w:p>
      <w:pPr>
        <w:pStyle w:val="ListNumber"/>
      </w:pPr>
      <w:r>
        <w:t>Sit the Written Assessment, then Practical Performance.</w:t>
      </w:r>
    </w:p>
    <w:p>
      <w:pPr>
        <w:pStyle w:val="ListNumber"/>
      </w:pPr>
      <w:r>
        <w:t>Submit assessment answers on the LMS.</w:t>
      </w:r>
    </w:p>
    <w:p>
      <w:pPr>
        <w:pStyle w:val="ListNumber"/>
      </w:pPr>
      <w:r>
        <w:t>Sign the Assessment Summary Record.</w:t>
      </w:r>
    </w:p>
    <w:p>
      <w:r>
        <w:t>LMS: https://lms-tms.tertiaryinfotech.com/</w:t>
      </w:r>
    </w:p>
    <w:p>
      <w:r>
        <w:t>Support: enquiry@tertiaryinfotech.com | +65 6100 0613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-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/>
          <w:i/>
          <w:color w:val="5A6473"/>
          <w:sz w:val="16"/>
        </w:rPr>
        <w:t>Assessment flow reminder - complete each step in order.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473"/>
        <w:sz w:val="16"/>
      </w:rPr>
      <w:t xml:space="preserve">AWS Certified DevOps Engineer Professional Training | TGS-2025054815 | © Tertiary Infotech Academy Pte Ltd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